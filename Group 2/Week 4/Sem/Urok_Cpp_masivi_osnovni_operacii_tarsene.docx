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C++ — масиви: основни операции, обхождане и търсене</w:t>
      </w:r>
    </w:p>
    <w:p>
      <w:pPr>
        <w:jc w:val="center"/>
      </w:pPr>
      <w:r>
        <w:rPr>
          <w:i/>
        </w:rPr>
        <w:t>Кратка теория, примери и задачи</w:t>
      </w:r>
    </w:p>
    <w:p>
      <w:pPr>
        <w:pStyle w:val="Heading1"/>
      </w:pPr>
      <w:r>
        <w:t>1. Какво е масив?</w:t>
      </w:r>
    </w:p>
    <w:p>
      <w:r>
        <w:t>Масивът съхранява няколко стойности от един и същ тип под едно име. Елементите се достъпват чрез индекс. В C++ индексите започват от 0.</w:t>
      </w:r>
    </w:p>
    <w:p>
      <w:pPr>
        <w:spacing w:after="120"/>
        <w:ind w:left="288"/>
        <w:shd w:fill="F2F4F7"/>
      </w:pPr>
      <w:r>
        <w:rPr>
          <w:rFonts w:ascii="Consolas" w:hAnsi="Consolas" w:eastAsia="Consolas"/>
          <w:sz w:val="18"/>
        </w:rPr>
        <w:t>int a[5] = {12, 7, 4, 9, 15};\n// индекс:  0  1  2  3   4\ncout &lt;&lt; a[0];  // 12\ncout &lt;&lt; a[3];  // 9</w:t>
      </w:r>
    </w:p>
    <w:p>
      <w:r>
        <w:t>При int a[5] има 5 елемента: a[0] до a[4]. Достъпът до a[5] е извън границите на масива.</w:t>
      </w:r>
    </w:p>
    <w:p>
      <w:pPr>
        <w:spacing w:after="120"/>
        <w:ind w:left="288"/>
        <w:shd w:fill="F2F4F7"/>
      </w:pPr>
      <w:r>
        <w:rPr>
          <w:rFonts w:ascii="Consolas" w:hAnsi="Consolas" w:eastAsia="Consolas"/>
          <w:sz w:val="18"/>
        </w:rPr>
        <w:t>const int N = 5;\nint a[N];\nfor (int i = 0; i &lt; N; i++) {\n    cin &gt;&gt; a[i];\n}</w:t>
      </w:r>
    </w:p>
    <w:p>
      <w:r>
        <w:rPr>
          <w:b/>
        </w:rPr>
        <w:t xml:space="preserve">Задача 1. </w:t>
      </w:r>
      <w:r>
        <w:t>Създай масив от 6 цели числа, въведи елементите му и ги изведи в същия ред.</w:t>
      </w:r>
    </w:p>
    <w:p>
      <w:r>
        <w:rPr>
          <w:b/>
        </w:rPr>
        <w:t xml:space="preserve">Задача 2. </w:t>
      </w:r>
      <w:r>
        <w:t>Въведи n (1 ≤ n ≤ 100), после n числа в int a[100]. Изведи първия, последния и средния елемент, ако n е нечетно.</w:t>
      </w:r>
    </w:p>
    <w:p>
      <w:pPr>
        <w:pStyle w:val="Heading1"/>
      </w:pPr>
      <w:r>
        <w:t>2. Обхождане на елементите</w:t>
      </w:r>
    </w:p>
    <w:p>
      <w:r>
        <w:t>Обхождане означава да посетим елементите един по един, най-често с for цикъл. Индексът i се движи от 0 до n - 1.</w:t>
      </w:r>
    </w:p>
    <w:p>
      <w:pPr>
        <w:spacing w:after="120"/>
        <w:ind w:left="288"/>
        <w:shd w:fill="F2F4F7"/>
      </w:pPr>
      <w:r>
        <w:rPr>
          <w:rFonts w:ascii="Consolas" w:hAnsi="Consolas" w:eastAsia="Consolas"/>
          <w:sz w:val="18"/>
        </w:rPr>
        <w:t>for (int i = 0; i &lt; n; i++) {\n    cout &lt;&lt; a[i] &lt;&lt; " ";\n}</w:t>
      </w:r>
    </w:p>
    <w:p>
      <w:r>
        <w:t>Същият шаблон се използва за сума, броене, минимум/максимум и други операции.</w:t>
      </w:r>
    </w:p>
    <w:p>
      <w:pPr>
        <w:spacing w:after="120"/>
        <w:ind w:left="288"/>
        <w:shd w:fill="F2F4F7"/>
      </w:pPr>
      <w:r>
        <w:rPr>
          <w:rFonts w:ascii="Consolas" w:hAnsi="Consolas" w:eastAsia="Consolas"/>
          <w:sz w:val="18"/>
        </w:rPr>
        <w:t>int sum = 0;\nfor (int i = 0; i &lt; n; i++) {\n    sum += a[i];\n}\ncout &lt;&lt; sum;</w:t>
      </w:r>
    </w:p>
    <w:p>
      <w:r>
        <w:rPr>
          <w:b/>
        </w:rPr>
        <w:t xml:space="preserve">Задача 3. </w:t>
      </w:r>
      <w:r>
        <w:t>Намери сумата и средноаритметичната стойност на n числа. Използвай int за сумата и double за средното.</w:t>
      </w:r>
    </w:p>
    <w:p>
      <w:r>
        <w:rPr>
          <w:b/>
        </w:rPr>
        <w:t xml:space="preserve">Задача 4. </w:t>
      </w:r>
      <w:r>
        <w:t>Намери най-малкия и най-големия елемент. Започни с minValue = a[0] и maxValue = a[0], след което обхождай от индекс 1.</w:t>
      </w:r>
    </w:p>
    <w:p>
      <w:pPr>
        <w:pStyle w:val="Heading1"/>
      </w:pPr>
      <w:r>
        <w:t>3. Броене по условие</w:t>
      </w:r>
    </w:p>
    <w:p>
      <w:r>
        <w:t>Започни брояча от 0 и го увеличавай, когато елементът отговаря на условието.</w:t>
      </w:r>
    </w:p>
    <w:p>
      <w:pPr>
        <w:spacing w:after="120"/>
        <w:ind w:left="288"/>
        <w:shd w:fill="F2F4F7"/>
      </w:pPr>
      <w:r>
        <w:rPr>
          <w:rFonts w:ascii="Consolas" w:hAnsi="Consolas" w:eastAsia="Consolas"/>
          <w:sz w:val="18"/>
        </w:rPr>
        <w:t>int evenCount = 0;\nfor (int i = 0; i &lt; n; i++) {\n    if (a[i] % 2 == 0) {\n        evenCount++;\n    }\n}</w:t>
      </w:r>
    </w:p>
    <w:p>
      <w:r>
        <w:rPr>
          <w:b/>
        </w:rPr>
        <w:t xml:space="preserve">Задача 5. </w:t>
      </w:r>
      <w:r>
        <w:t>Намери колко елемента са положителни, отрицателни и равни на 0.</w:t>
      </w:r>
    </w:p>
    <w:p>
      <w:r>
        <w:rPr>
          <w:b/>
        </w:rPr>
        <w:t xml:space="preserve">Задача 6. </w:t>
      </w:r>
      <w:r>
        <w:t>Намери броя на елементите, които са по-големи от средноаритметичната стойност на масива.</w:t>
      </w:r>
    </w:p>
    <w:p>
      <w:pPr>
        <w:pStyle w:val="Heading1"/>
      </w:pPr>
      <w:r>
        <w:t>4. Търсене на елемент</w:t>
      </w:r>
    </w:p>
    <w:p>
      <w:r>
        <w:t>Линейното търсене проверява елементите последователно. Работи и когато масивът не е сортиран.</w:t>
      </w:r>
    </w:p>
    <w:p>
      <w:pPr>
        <w:spacing w:after="120"/>
        <w:ind w:left="288"/>
        <w:shd w:fill="F2F4F7"/>
      </w:pPr>
      <w:r>
        <w:rPr>
          <w:rFonts w:ascii="Consolas" w:hAnsi="Consolas" w:eastAsia="Consolas"/>
          <w:sz w:val="18"/>
        </w:rPr>
        <w:t>int x;\ncin &gt;&gt; x;\nint position = -1;\nfor (int i = 0; i &lt; n; i++) {\n    if (a[i] == x) {\n        position = i;\n        break;\n    }\n}\nif (position == -1) {\n    cout &lt;&lt; "Nqma takuv element";\n} else {\n    cout &lt;&lt; "Indeks: " &lt;&lt; position;\n}</w:t>
      </w:r>
    </w:p>
    <w:p>
      <w:r>
        <w:t>position = -1 означава, че елементът не е намерен. break прекратява цикъла при първото съвпадение. Индексите започват от 0.</w:t>
      </w:r>
    </w:p>
    <w:p>
      <w:r>
        <w:rPr>
          <w:b/>
        </w:rPr>
        <w:t xml:space="preserve">Задача 7. </w:t>
      </w:r>
      <w:r>
        <w:t>Въведи x и изведи индекса на първото му срещане. Ако липсва, изведи -1.</w:t>
      </w:r>
    </w:p>
    <w:p>
      <w:r>
        <w:rPr>
          <w:b/>
        </w:rPr>
        <w:t xml:space="preserve">Задача 8. </w:t>
      </w:r>
      <w:r>
        <w:t>Намери всички индекси, на които се среща x, и преброй срещанията му. Не прекратявай цикъла при първото съвпадение.</w:t>
      </w:r>
    </w:p>
    <w:p>
      <w:pPr>
        <w:pStyle w:val="Heading1"/>
      </w:pPr>
      <w:r>
        <w:t>5. Промяна на елементи и обръщане</w:t>
      </w:r>
    </w:p>
    <w:p>
      <w:r>
        <w:t>Елемент се променя чрез индекса си. За обръщане разменяме първия с последния, втория с предпоследния и т.н.</w:t>
      </w:r>
    </w:p>
    <w:p>
      <w:pPr>
        <w:spacing w:after="120"/>
        <w:ind w:left="288"/>
        <w:shd w:fill="F2F4F7"/>
      </w:pPr>
      <w:r>
        <w:rPr>
          <w:rFonts w:ascii="Consolas" w:hAnsi="Consolas" w:eastAsia="Consolas"/>
          <w:sz w:val="18"/>
        </w:rPr>
        <w:t>for (int i = 0; i &lt; n / 2; i++) {\n    int temp = a[i];\n    a[i] = a[n - 1 - i];\n    a[n - 1 - i] = temp;\n}</w:t>
      </w:r>
    </w:p>
    <w:p>
      <w:r>
        <w:rPr>
          <w:b/>
        </w:rPr>
        <w:t xml:space="preserve">Задача 9. </w:t>
      </w:r>
      <w:r>
        <w:t>Увеличи с 1 всеки четен елемент и изведи получения масив.</w:t>
      </w:r>
    </w:p>
    <w:p>
      <w:r>
        <w:rPr>
          <w:b/>
        </w:rPr>
        <w:t xml:space="preserve">Задача 10. </w:t>
      </w:r>
      <w:r>
        <w:t>Обърни масива на място, без втори масив, и изведи резултата.</w:t>
      </w:r>
    </w:p>
    <w:p>
      <w:pPr>
        <w:pStyle w:val="Heading1"/>
      </w:pPr>
      <w:r>
        <w:t>6. Намиране на позиция</w:t>
      </w:r>
    </w:p>
    <w:p>
      <w:r>
        <w:t>Когато търсиш позицията на минимум или максимум, пази индекса, а не само стойността.</w:t>
      </w:r>
    </w:p>
    <w:p>
      <w:pPr>
        <w:spacing w:after="120"/>
        <w:ind w:left="288"/>
        <w:shd w:fill="F2F4F7"/>
      </w:pPr>
      <w:r>
        <w:rPr>
          <w:rFonts w:ascii="Consolas" w:hAnsi="Consolas" w:eastAsia="Consolas"/>
          <w:sz w:val="18"/>
        </w:rPr>
        <w:t>int minIndex = 0;\nfor (int i = 1; i &lt; n; i++) {\n    if (a[i] &lt; a[minIndex]) {\n        minIndex = i;\n    }\n}\ncout &lt;&lt; minIndex;</w:t>
      </w:r>
    </w:p>
    <w:p>
      <w:r>
        <w:rPr>
          <w:b/>
        </w:rPr>
        <w:t xml:space="preserve">Задача 11. </w:t>
      </w:r>
      <w:r>
        <w:t>Намери индекса на първия максимален елемент. Ако максимумът се повтаря, запази най-малкия индекс.</w:t>
      </w:r>
    </w:p>
    <w:p>
      <w:r>
        <w:rPr>
          <w:b/>
        </w:rPr>
        <w:t xml:space="preserve">Задача 12. </w:t>
      </w:r>
      <w:r>
        <w:t>Намери втория по големина различен елемент. Ако няма такъв, изведи съобщение.</w:t>
      </w:r>
    </w:p>
    <w:p>
      <w:pPr>
        <w:pStyle w:val="Heading1"/>
      </w:pPr>
      <w:r>
        <w:t>7. По-сложни задачи</w:t>
      </w:r>
    </w:p>
    <w:p>
      <w:r>
        <w:rPr>
          <w:b/>
        </w:rPr>
        <w:t xml:space="preserve">Задача 13. </w:t>
      </w:r>
      <w:r>
        <w:t>Премести всички нули в края, като запазиш относителния ред на останалите елементи. Използвай само един масив.</w:t>
      </w:r>
    </w:p>
    <w:p>
      <w:r>
        <w:rPr>
          <w:b/>
        </w:rPr>
        <w:t xml:space="preserve">Задача 14. </w:t>
      </w:r>
      <w:r>
        <w:t>Провери дали масивът е палиндром — първият елемент трябва да е равен на последния, вторият на предпоследния и т.н.</w:t>
      </w:r>
    </w:p>
    <w:p>
      <w:r>
        <w:rPr>
          <w:b/>
        </w:rPr>
        <w:t xml:space="preserve">Задача 15. </w:t>
      </w:r>
      <w:r>
        <w:t>Намери дължината на най-дългата непрекъсната строго нарастваща поредица от елементи.</w:t>
      </w:r>
    </w:p>
    <w:p>
      <w:r>
        <w:rPr>
          <w:b/>
        </w:rPr>
        <w:t xml:space="preserve">Задача 16. </w:t>
      </w:r>
      <w:r>
        <w:t>За всяка различна стойност изведи колко пъти се среща, без да извеждаш една и съща стойност повече от веднъж. Не използвай втори масив.</w:t>
      </w:r>
    </w:p>
    <w:p>
      <w:pPr>
        <w:pStyle w:val="Heading1"/>
      </w:pPr>
      <w:r>
        <w:t>Чести грешки</w:t>
      </w:r>
    </w:p>
    <w:p>
      <w:pPr>
        <w:pStyle w:val="ListBullet"/>
      </w:pPr>
      <w:r>
        <w:t>Последният валиден индекс е n - 1, а не n.</w:t>
      </w:r>
    </w:p>
    <w:p>
      <w:pPr>
        <w:pStyle w:val="ListBullet"/>
      </w:pPr>
      <w:r>
        <w:t>Използвай i &lt; n, а не i &lt;= n.</w:t>
      </w:r>
    </w:p>
    <w:p>
      <w:pPr>
        <w:pStyle w:val="ListBullet"/>
      </w:pPr>
      <w:r>
        <w:t>Инициализирай минимум и максимум с a[0], а не с 0.</w:t>
      </w:r>
    </w:p>
    <w:p>
      <w:pPr>
        <w:pStyle w:val="ListBullet"/>
      </w:pPr>
      <w:r>
        <w:t>При търсене на всички срещания не използвай break.</w:t>
      </w:r>
    </w:p>
    <w:p>
      <w:pPr>
        <w:pStyle w:val="ListBullet"/>
      </w:pPr>
      <w:r>
        <w:t>Не използвай a[0], ако n е 0. Приеми n ≥ 1, освен ако условието не казва друго.</w:t>
      </w:r>
    </w:p>
    <w:p>
      <w:pPr>
        <w:pStyle w:val="Heading1"/>
      </w:pPr>
      <w:r>
        <w:t>Обобщение</w:t>
      </w:r>
    </w:p>
    <w:p>
      <w:r>
        <w:t>• Декларация: int a[100];\n• Индексите са от 0 до n - 1.\n• Обхождане: for (int i = 0; i &lt; n; i++).\n• Линейно търсене: сравнявай a[i] с търсената стойност.\n• Пази индекс, ако ти трябва позицията.\n• Не използвай индекс извън границите на масива.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