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792C" w14:textId="77777777" w:rsidR="002B42CE" w:rsidRDefault="00947860">
      <w:pPr>
        <w:pStyle w:val="Title"/>
        <w:jc w:val="center"/>
      </w:pPr>
      <w:r>
        <w:t>C++ — функции, подаване по стойност и по референция</w:t>
      </w:r>
    </w:p>
    <w:p w14:paraId="40E19956" w14:textId="77777777" w:rsidR="002B42CE" w:rsidRDefault="00947860">
      <w:pPr>
        <w:pStyle w:val="Heading1"/>
      </w:pPr>
      <w:r>
        <w:t>1. Какво е функция?</w:t>
      </w:r>
    </w:p>
    <w:p w14:paraId="29C45C46" w14:textId="77777777" w:rsidR="002B42CE" w:rsidRDefault="00947860">
      <w:r>
        <w:t xml:space="preserve">Функцията е именуван блок код, който изпълнява конкретна задача. Тя позволява да разделим програмата на части и да </w:t>
      </w:r>
      <w:r>
        <w:t>използваме код многократно.</w:t>
      </w:r>
    </w:p>
    <w:p w14:paraId="6D14BB2D" w14:textId="5ECEF8B6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>int sum(int a, int b)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return a + b;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result = sum(3, 5);  // result е 8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4F5D8DB4" w14:textId="2F014469" w:rsidR="002B42CE" w:rsidRDefault="00947860">
      <w:r>
        <w:t>В int sum(int a, int b), int е типът на резултата, sum е името, а a и b са параметри. return връща резултата и приключв</w:t>
      </w:r>
      <w:r>
        <w:t xml:space="preserve">а функцията. Ако не се връща </w:t>
      </w:r>
      <w:proofErr w:type="spellStart"/>
      <w:r>
        <w:t>стойност</w:t>
      </w:r>
      <w:proofErr w:type="spellEnd"/>
      <w:r>
        <w:t xml:space="preserve">,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void.</w:t>
      </w:r>
    </w:p>
    <w:p w14:paraId="5EAA4C9B" w14:textId="2EA1D730" w:rsidR="002160D2" w:rsidRPr="002160D2" w:rsidRDefault="002160D2">
      <w:pPr>
        <w:rPr>
          <w:lang w:val="bg-BG"/>
        </w:rPr>
      </w:pPr>
      <w:r>
        <w:rPr>
          <w:lang w:val="bg-BG"/>
        </w:rPr>
        <w:t>Пример:</w:t>
      </w:r>
    </w:p>
    <w:p w14:paraId="53122302" w14:textId="5E903C6D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 xml:space="preserve">void </w:t>
      </w:r>
      <w:proofErr w:type="spellStart"/>
      <w:r>
        <w:rPr>
          <w:rFonts w:ascii="Consolas" w:eastAsia="Consolas" w:hAnsi="Consolas"/>
          <w:sz w:val="18"/>
        </w:rPr>
        <w:t>printLine</w:t>
      </w:r>
      <w:proofErr w:type="spellEnd"/>
      <w:r>
        <w:rPr>
          <w:rFonts w:ascii="Consolas" w:eastAsia="Consolas" w:hAnsi="Consolas"/>
          <w:sz w:val="18"/>
        </w:rPr>
        <w:t>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"----------"</w:t>
      </w:r>
      <w:r w:rsidR="007D113C">
        <w:rPr>
          <w:rFonts w:ascii="Consolas" w:eastAsia="Consolas" w:hAnsi="Consolas"/>
          <w:sz w:val="18"/>
        </w:rPr>
        <w:t xml:space="preserve"> &lt;&lt; </w:t>
      </w:r>
      <w:proofErr w:type="spellStart"/>
      <w:r w:rsidR="007D113C">
        <w:rPr>
          <w:rFonts w:ascii="Consolas" w:eastAsia="Consolas" w:hAnsi="Consolas"/>
          <w:sz w:val="18"/>
        </w:rPr>
        <w:t>endl</w:t>
      </w:r>
      <w:proofErr w:type="spellEnd"/>
      <w:r>
        <w:rPr>
          <w:rFonts w:ascii="Consolas" w:eastAsia="Consolas" w:hAnsi="Consolas"/>
          <w:sz w:val="18"/>
        </w:rPr>
        <w:t>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79D5DDCA" w14:textId="77777777" w:rsidR="002B42CE" w:rsidRDefault="00947860">
      <w:pPr>
        <w:spacing w:after="120"/>
      </w:pPr>
      <w:r>
        <w:rPr>
          <w:b/>
        </w:rPr>
        <w:t xml:space="preserve">Задача 1. </w:t>
      </w:r>
      <w:r>
        <w:t>Напиши int maxOfTwo(int a, int b), която връща по-голямото от две числа. Извикай я в main() и изведи резултата.</w:t>
      </w:r>
    </w:p>
    <w:p w14:paraId="1CAA74F6" w14:textId="77777777" w:rsidR="002B42CE" w:rsidRDefault="00947860">
      <w:pPr>
        <w:spacing w:after="120"/>
      </w:pPr>
      <w:r>
        <w:rPr>
          <w:b/>
        </w:rPr>
        <w:t xml:space="preserve">Задача 2. </w:t>
      </w:r>
      <w:r>
        <w:t>Напиши bool isEven</w:t>
      </w:r>
      <w:r>
        <w:t>(int n), която връща true, ако n е четно, и false в противен случай. Провери я с въведено число.</w:t>
      </w:r>
    </w:p>
    <w:p w14:paraId="5255CE78" w14:textId="77777777" w:rsidR="002B42CE" w:rsidRDefault="00947860">
      <w:pPr>
        <w:pStyle w:val="Heading1"/>
      </w:pPr>
      <w:r>
        <w:t>2. Декларация, дефиниция и извикване</w:t>
      </w:r>
    </w:p>
    <w:p w14:paraId="40DEA7E9" w14:textId="77777777" w:rsidR="002B42CE" w:rsidRDefault="00947860">
      <w:r>
        <w:t>Дефиницията съдържа кода на функцията. Ако тя е написана след main(), преди main() постави декларация (прототип), за да зн</w:t>
      </w:r>
      <w:r>
        <w:t>ае компилаторът как се извиква.</w:t>
      </w:r>
    </w:p>
    <w:p w14:paraId="38DC7913" w14:textId="55BBE7B7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 xml:space="preserve">int square(int n);  // </w:t>
      </w:r>
      <w:proofErr w:type="spellStart"/>
      <w:r>
        <w:rPr>
          <w:rFonts w:ascii="Consolas" w:eastAsia="Consolas" w:hAnsi="Consolas"/>
          <w:sz w:val="18"/>
        </w:rPr>
        <w:t>прототип</w:t>
      </w:r>
      <w:proofErr w:type="spellEnd"/>
      <w:r w:rsidR="00E313ED">
        <w:rPr>
          <w:rFonts w:ascii="Consolas" w:eastAsia="Consolas" w:hAnsi="Consolas"/>
          <w:sz w:val="18"/>
        </w:rPr>
        <w:br/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square(6);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square(int n)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return n * n;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7D1DA929" w14:textId="77777777" w:rsidR="002B42CE" w:rsidRDefault="00947860">
      <w:pPr>
        <w:spacing w:after="120"/>
      </w:pPr>
      <w:r>
        <w:rPr>
          <w:b/>
        </w:rPr>
        <w:t xml:space="preserve">Задача 3. </w:t>
      </w:r>
      <w:r>
        <w:t>Напиши прототипи и дефиниции за double rectangleArea(double a, double b) и double circleArea(d</w:t>
      </w:r>
      <w:r>
        <w:t>ouble r). В main() прочети стойностите и изведи лицата. За π използвай 3.14.</w:t>
      </w:r>
    </w:p>
    <w:p w14:paraId="75EF933C" w14:textId="77777777" w:rsidR="002B42CE" w:rsidRDefault="00947860">
      <w:pPr>
        <w:pStyle w:val="Heading1"/>
      </w:pPr>
      <w:r>
        <w:t>3. Подаване по стойност</w:t>
      </w:r>
    </w:p>
    <w:p w14:paraId="02F0630E" w14:textId="77777777" w:rsidR="002B42CE" w:rsidRDefault="00947860">
      <w:r>
        <w:t>При подаване по стойност функцията получава копие на аргумента. Промяната на параметъра не променя оригиналната променлива.</w:t>
      </w:r>
    </w:p>
    <w:p w14:paraId="5B14C61C" w14:textId="07151426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lastRenderedPageBreak/>
        <w:t>void change(int x)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x = 1</w:t>
      </w:r>
      <w:r>
        <w:rPr>
          <w:rFonts w:ascii="Consolas" w:eastAsia="Consolas" w:hAnsi="Consolas"/>
          <w:sz w:val="18"/>
        </w:rPr>
        <w:t>00;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n = 5;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change(n);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n;  // 5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4700F897" w14:textId="77777777" w:rsidR="002B42CE" w:rsidRDefault="00947860">
      <w:r>
        <w:t>Параметърът x е отделна променлива, която първоначално получава стойността на n.</w:t>
      </w:r>
    </w:p>
    <w:p w14:paraId="0B4D903A" w14:textId="77777777" w:rsidR="002B42CE" w:rsidRDefault="00947860">
      <w:pPr>
        <w:spacing w:after="120"/>
      </w:pPr>
      <w:r>
        <w:rPr>
          <w:b/>
        </w:rPr>
        <w:t xml:space="preserve">Задача 4. </w:t>
      </w:r>
      <w:r>
        <w:t>Определи изхода и обясни защо.</w:t>
      </w:r>
    </w:p>
    <w:p w14:paraId="39A2AC9B" w14:textId="313B8CB4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>void f(int x) { x = x + 3; 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a = </w:t>
      </w:r>
      <w:r>
        <w:rPr>
          <w:rFonts w:ascii="Consolas" w:eastAsia="Consolas" w:hAnsi="Consolas"/>
          <w:sz w:val="18"/>
        </w:rPr>
        <w:t>7;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f(a);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a;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30C47E3E" w14:textId="77777777" w:rsidR="002B42CE" w:rsidRDefault="00947860">
      <w:pPr>
        <w:spacing w:after="120"/>
      </w:pPr>
      <w:proofErr w:type="spellStart"/>
      <w:r>
        <w:rPr>
          <w:b/>
        </w:rPr>
        <w:t>Задача</w:t>
      </w:r>
      <w:proofErr w:type="spellEnd"/>
      <w:r>
        <w:rPr>
          <w:b/>
        </w:rPr>
        <w:t xml:space="preserve"> 5. </w:t>
      </w:r>
      <w:r>
        <w:t>Напиши int digitSum(int n), която връща сумата на цифрите на положително число. Оригиналната променлива в main() трябва да остане непроменена.</w:t>
      </w:r>
    </w:p>
    <w:p w14:paraId="7D2BD262" w14:textId="77777777" w:rsidR="002B42CE" w:rsidRDefault="00947860">
      <w:pPr>
        <w:pStyle w:val="Heading1"/>
      </w:pPr>
      <w:r>
        <w:t>4. Подаване по референция</w:t>
      </w:r>
    </w:p>
    <w:p w14:paraId="1532ECD8" w14:textId="77777777" w:rsidR="002B42CE" w:rsidRDefault="00947860">
      <w:r>
        <w:t>При подаване по референция параметърът е дру</w:t>
      </w:r>
      <w:r>
        <w:t>го име за оригиналната променлива. В C++ пишем &amp; след типа на параметъра. Промените във функцията се виждат извън нея.</w:t>
      </w:r>
    </w:p>
    <w:p w14:paraId="5DB4DC08" w14:textId="2B7AB3BD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>void change(int&amp; x)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x = 100;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n = 5;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change(n);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n;  // 100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7E69F645" w14:textId="77777777" w:rsidR="002B42CE" w:rsidRDefault="00947860">
      <w:r>
        <w:t>В int&amp; x амперсандът озна</w:t>
      </w:r>
      <w:r>
        <w:t>чава, че x е референция към подадената променлива.</w:t>
      </w:r>
    </w:p>
    <w:p w14:paraId="4219AD54" w14:textId="77777777" w:rsidR="002B42CE" w:rsidRDefault="00947860">
      <w:pPr>
        <w:spacing w:after="120"/>
      </w:pPr>
      <w:r>
        <w:rPr>
          <w:b/>
        </w:rPr>
        <w:t xml:space="preserve">Задача 6. </w:t>
      </w:r>
      <w:r>
        <w:t>Напиши void doubleValue(int&amp; n), която удвоява подаденото число. Провери, че оригиналната променлива се променя.</w:t>
      </w:r>
    </w:p>
    <w:p w14:paraId="6E1B3785" w14:textId="77777777" w:rsidR="002B42CE" w:rsidRDefault="00947860">
      <w:pPr>
        <w:spacing w:after="120"/>
      </w:pPr>
      <w:r>
        <w:rPr>
          <w:b/>
        </w:rPr>
        <w:t xml:space="preserve">Задача 7. </w:t>
      </w:r>
      <w:r>
        <w:t xml:space="preserve">Напиши void sortTwo(int&amp; a, int&amp; b), която разменя </w:t>
      </w:r>
      <w:r>
        <w:t>стойностите, ако a &gt; b. След извикването a трябва да е по-малко или равно на b.</w:t>
      </w:r>
    </w:p>
    <w:p w14:paraId="252DD883" w14:textId="77777777" w:rsidR="002B42CE" w:rsidRDefault="00947860">
      <w:pPr>
        <w:pStyle w:val="Heading1"/>
      </w:pPr>
      <w:r>
        <w:t>5. Стойност или референция?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B42CE" w14:paraId="7E4B3E55" w14:textId="77777777">
        <w:tc>
          <w:tcPr>
            <w:tcW w:w="3312" w:type="dxa"/>
            <w:shd w:val="clear" w:color="auto" w:fill="D9E5F2"/>
          </w:tcPr>
          <w:p w14:paraId="6AD7E258" w14:textId="77777777" w:rsidR="002B42CE" w:rsidRDefault="00947860">
            <w:r>
              <w:t>Запис</w:t>
            </w:r>
          </w:p>
        </w:tc>
        <w:tc>
          <w:tcPr>
            <w:tcW w:w="3312" w:type="dxa"/>
            <w:shd w:val="clear" w:color="auto" w:fill="D9E5F2"/>
          </w:tcPr>
          <w:p w14:paraId="7713321E" w14:textId="77777777" w:rsidR="002B42CE" w:rsidRDefault="00947860">
            <w:r>
              <w:t>Какво получава функцията</w:t>
            </w:r>
          </w:p>
        </w:tc>
        <w:tc>
          <w:tcPr>
            <w:tcW w:w="3312" w:type="dxa"/>
            <w:shd w:val="clear" w:color="auto" w:fill="D9E5F2"/>
          </w:tcPr>
          <w:p w14:paraId="36769552" w14:textId="77777777" w:rsidR="002B42CE" w:rsidRDefault="00947860">
            <w:r>
              <w:t>Променя оригинала?</w:t>
            </w:r>
          </w:p>
        </w:tc>
      </w:tr>
      <w:tr w:rsidR="002B42CE" w14:paraId="30CA45ED" w14:textId="77777777">
        <w:tc>
          <w:tcPr>
            <w:tcW w:w="3312" w:type="dxa"/>
          </w:tcPr>
          <w:p w14:paraId="27A33106" w14:textId="77777777" w:rsidR="002B42CE" w:rsidRDefault="00947860">
            <w:r>
              <w:t>int x</w:t>
            </w:r>
          </w:p>
        </w:tc>
        <w:tc>
          <w:tcPr>
            <w:tcW w:w="3312" w:type="dxa"/>
          </w:tcPr>
          <w:p w14:paraId="3A9C8D9E" w14:textId="77777777" w:rsidR="002B42CE" w:rsidRDefault="00947860">
            <w:r>
              <w:t>Копие на стойността</w:t>
            </w:r>
          </w:p>
        </w:tc>
        <w:tc>
          <w:tcPr>
            <w:tcW w:w="3312" w:type="dxa"/>
          </w:tcPr>
          <w:p w14:paraId="22F1C975" w14:textId="77777777" w:rsidR="002B42CE" w:rsidRDefault="00947860">
            <w:r>
              <w:t>Не</w:t>
            </w:r>
          </w:p>
        </w:tc>
      </w:tr>
      <w:tr w:rsidR="002B42CE" w14:paraId="2FEFDEF9" w14:textId="77777777">
        <w:tc>
          <w:tcPr>
            <w:tcW w:w="3312" w:type="dxa"/>
          </w:tcPr>
          <w:p w14:paraId="5AE96652" w14:textId="77777777" w:rsidR="002B42CE" w:rsidRDefault="00947860">
            <w:r>
              <w:t>int&amp; x</w:t>
            </w:r>
          </w:p>
        </w:tc>
        <w:tc>
          <w:tcPr>
            <w:tcW w:w="3312" w:type="dxa"/>
          </w:tcPr>
          <w:p w14:paraId="47072DBB" w14:textId="77777777" w:rsidR="002B42CE" w:rsidRDefault="00947860">
            <w:r>
              <w:t>Достъп до оригиналната променлива</w:t>
            </w:r>
          </w:p>
        </w:tc>
        <w:tc>
          <w:tcPr>
            <w:tcW w:w="3312" w:type="dxa"/>
          </w:tcPr>
          <w:p w14:paraId="797245E2" w14:textId="77777777" w:rsidR="002B42CE" w:rsidRDefault="00947860">
            <w:r>
              <w:t>Да, ако я променя</w:t>
            </w:r>
          </w:p>
        </w:tc>
      </w:tr>
      <w:tr w:rsidR="002B42CE" w14:paraId="0B93F925" w14:textId="77777777">
        <w:tc>
          <w:tcPr>
            <w:tcW w:w="3312" w:type="dxa"/>
          </w:tcPr>
          <w:p w14:paraId="2049B147" w14:textId="77777777" w:rsidR="002B42CE" w:rsidRDefault="00947860">
            <w:r>
              <w:t>const i</w:t>
            </w:r>
            <w:r>
              <w:t>nt&amp; x</w:t>
            </w:r>
          </w:p>
        </w:tc>
        <w:tc>
          <w:tcPr>
            <w:tcW w:w="3312" w:type="dxa"/>
          </w:tcPr>
          <w:p w14:paraId="4622BAD2" w14:textId="77777777" w:rsidR="002B42CE" w:rsidRDefault="00947860">
            <w:r>
              <w:t>Референция, през която не може да се променя</w:t>
            </w:r>
          </w:p>
        </w:tc>
        <w:tc>
          <w:tcPr>
            <w:tcW w:w="3312" w:type="dxa"/>
          </w:tcPr>
          <w:p w14:paraId="3D65F5D0" w14:textId="77777777" w:rsidR="002B42CE" w:rsidRDefault="00947860">
            <w:r>
              <w:t>Не през този параметър</w:t>
            </w:r>
          </w:p>
        </w:tc>
      </w:tr>
    </w:tbl>
    <w:p w14:paraId="46C9A5FB" w14:textId="77777777" w:rsidR="002B42CE" w:rsidRDefault="00947860">
      <w:r>
        <w:t xml:space="preserve">Използвай стойност, когато е достатъчно функцията да работи с копие. Използвай референция, когато трябва да промени аргумента или да върне няколко резултата чрез </w:t>
      </w:r>
      <w:r>
        <w:t>параметрите.</w:t>
      </w:r>
    </w:p>
    <w:p w14:paraId="2A6CE76E" w14:textId="77777777" w:rsidR="00947860" w:rsidRDefault="00947860">
      <w:pPr>
        <w:spacing w:after="120"/>
      </w:pPr>
      <w:proofErr w:type="spellStart"/>
      <w:r>
        <w:rPr>
          <w:b/>
        </w:rPr>
        <w:lastRenderedPageBreak/>
        <w:t>Задача</w:t>
      </w:r>
      <w:proofErr w:type="spellEnd"/>
      <w:r>
        <w:rPr>
          <w:b/>
        </w:rPr>
        <w:t xml:space="preserve"> 8.</w:t>
      </w:r>
      <w:r>
        <w:rPr>
          <w:lang w:val="bg-BG"/>
        </w:rPr>
        <w:t xml:space="preserve"> Направи функция, която</w:t>
      </w:r>
      <w:r>
        <w:t xml:space="preserve">: (а)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е </w:t>
      </w:r>
      <w:proofErr w:type="spellStart"/>
      <w:r>
        <w:t>просто</w:t>
      </w:r>
      <w:proofErr w:type="spellEnd"/>
      <w:r>
        <w:t xml:space="preserve">; (б) </w:t>
      </w:r>
      <w:proofErr w:type="spellStart"/>
      <w:r>
        <w:t>увеличава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с 1; (в) </w:t>
      </w:r>
      <w:proofErr w:type="spellStart"/>
      <w:r>
        <w:t>подрежда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променливи</w:t>
      </w:r>
      <w:proofErr w:type="spellEnd"/>
      <w:r>
        <w:t xml:space="preserve"> </w:t>
      </w:r>
      <w:proofErr w:type="spellStart"/>
      <w:r>
        <w:t>във</w:t>
      </w:r>
      <w:proofErr w:type="spellEnd"/>
      <w:r>
        <w:t xml:space="preserve"> </w:t>
      </w:r>
      <w:proofErr w:type="spellStart"/>
      <w:r>
        <w:t>възходящ</w:t>
      </w:r>
      <w:proofErr w:type="spellEnd"/>
      <w:r>
        <w:t xml:space="preserve"> </w:t>
      </w:r>
      <w:proofErr w:type="spellStart"/>
      <w:r>
        <w:t>ред</w:t>
      </w:r>
      <w:proofErr w:type="spellEnd"/>
      <w:r>
        <w:t>.</w:t>
      </w:r>
    </w:p>
    <w:p w14:paraId="40F16819" w14:textId="5AB7F599" w:rsidR="002B42CE" w:rsidRPr="00947860" w:rsidRDefault="00947860">
      <w:pPr>
        <w:spacing w:after="120"/>
        <w:rPr>
          <w:lang w:val="bg-BG"/>
        </w:rPr>
      </w:pPr>
      <w:r>
        <w:t xml:space="preserve">За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 </w:t>
      </w:r>
      <w:proofErr w:type="spellStart"/>
      <w:r>
        <w:t>избери</w:t>
      </w:r>
      <w:proofErr w:type="spellEnd"/>
      <w:r>
        <w:t xml:space="preserve"> </w:t>
      </w:r>
      <w:proofErr w:type="spellStart"/>
      <w:r>
        <w:t>подходящ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подаване</w:t>
      </w:r>
      <w:proofErr w:type="spellEnd"/>
      <w:r>
        <w:rPr>
          <w:lang w:val="bg-BG"/>
        </w:rPr>
        <w:t>.</w:t>
      </w:r>
    </w:p>
    <w:p w14:paraId="08335FBA" w14:textId="77777777" w:rsidR="002B42CE" w:rsidRDefault="00947860">
      <w:pPr>
        <w:pStyle w:val="Heading1"/>
      </w:pPr>
      <w:r>
        <w:t xml:space="preserve">6.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чрез референции</w:t>
      </w:r>
    </w:p>
    <w:p w14:paraId="35EC117A" w14:textId="77777777" w:rsidR="002B42CE" w:rsidRDefault="00947860">
      <w:r>
        <w:t>Функцията може да върне</w:t>
      </w:r>
      <w:r>
        <w:t xml:space="preserve"> един резултат с return и да запише допълнителни резултати в референтни параметри.</w:t>
      </w:r>
    </w:p>
    <w:p w14:paraId="3C6743EC" w14:textId="4E31FCEB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 xml:space="preserve">void </w:t>
      </w:r>
      <w:proofErr w:type="spellStart"/>
      <w:r>
        <w:rPr>
          <w:rFonts w:ascii="Consolas" w:eastAsia="Consolas" w:hAnsi="Consolas"/>
          <w:sz w:val="18"/>
        </w:rPr>
        <w:t>quotientAndRemainder</w:t>
      </w:r>
      <w:proofErr w:type="spellEnd"/>
      <w:r>
        <w:rPr>
          <w:rFonts w:ascii="Consolas" w:eastAsia="Consolas" w:hAnsi="Consolas"/>
          <w:sz w:val="18"/>
        </w:rPr>
        <w:t>(int a, int b, int&amp; q, int&amp; r)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q = a / b;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r = a % b;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q, r;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quotientAndRemainder</w:t>
      </w:r>
      <w:proofErr w:type="spellEnd"/>
      <w:r>
        <w:rPr>
          <w:rFonts w:ascii="Consolas" w:eastAsia="Consolas" w:hAnsi="Consolas"/>
          <w:sz w:val="18"/>
        </w:rPr>
        <w:t>(17, 5, q, r);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// q е 3, </w:t>
      </w:r>
      <w:proofErr w:type="spellStart"/>
      <w:r>
        <w:rPr>
          <w:rFonts w:ascii="Consolas" w:eastAsia="Consolas" w:hAnsi="Consolas"/>
          <w:sz w:val="18"/>
        </w:rPr>
        <w:t>r</w:t>
      </w:r>
      <w:proofErr w:type="spellEnd"/>
      <w:r>
        <w:rPr>
          <w:rFonts w:ascii="Consolas" w:eastAsia="Consolas" w:hAnsi="Consolas"/>
          <w:sz w:val="18"/>
        </w:rPr>
        <w:t xml:space="preserve"> е 2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60A57CF7" w14:textId="77777777" w:rsidR="002B42CE" w:rsidRDefault="00947860">
      <w:r>
        <w:t>Предполага се, че b не е 0.</w:t>
      </w:r>
    </w:p>
    <w:p w14:paraId="47B7ED77" w14:textId="77777777" w:rsidR="002B42CE" w:rsidRDefault="00947860">
      <w:pPr>
        <w:spacing w:after="120"/>
      </w:pPr>
      <w:r>
        <w:rPr>
          <w:b/>
        </w:rPr>
        <w:t xml:space="preserve">Задача 9. </w:t>
      </w:r>
      <w:r>
        <w:t>Напиши void minMax(int a, int b, int c, int&amp; mn, int&amp; mx), която записва най-малкото и най-голямото от три числа в mn и mx.</w:t>
      </w:r>
    </w:p>
    <w:p w14:paraId="761DD0FC" w14:textId="77777777" w:rsidR="002B42CE" w:rsidRDefault="00947860">
      <w:pPr>
        <w:spacing w:after="120"/>
      </w:pPr>
      <w:r>
        <w:rPr>
          <w:b/>
        </w:rPr>
        <w:t xml:space="preserve">Задача 10. </w:t>
      </w:r>
      <w:r>
        <w:t>Напиши void analyzeNumbe</w:t>
      </w:r>
      <w:r>
        <w:t>r(int n, int&amp; digitCount, int&amp; digitSum), която намира броя и сумата на цифрите на положително число.</w:t>
      </w:r>
    </w:p>
    <w:p w14:paraId="70E73CD2" w14:textId="77777777" w:rsidR="002B42CE" w:rsidRDefault="00947860">
      <w:pPr>
        <w:pStyle w:val="Heading1"/>
      </w:pPr>
      <w:r>
        <w:t>7. const референция</w:t>
      </w:r>
    </w:p>
    <w:p w14:paraId="72152611" w14:textId="77777777" w:rsidR="002B42CE" w:rsidRDefault="00947860">
      <w:r>
        <w:t>const int&amp; позволява достъп до оригиналната променлива без копиране, но забранява промяната ѝ през този параметър.</w:t>
      </w:r>
    </w:p>
    <w:p w14:paraId="30625C07" w14:textId="1D263E28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 xml:space="preserve">void </w:t>
      </w:r>
      <w:proofErr w:type="spellStart"/>
      <w:r>
        <w:rPr>
          <w:rFonts w:ascii="Consolas" w:eastAsia="Consolas" w:hAnsi="Consolas"/>
          <w:sz w:val="18"/>
        </w:rPr>
        <w:t>printNumber</w:t>
      </w:r>
      <w:proofErr w:type="spellEnd"/>
      <w:r>
        <w:rPr>
          <w:rFonts w:ascii="Consolas" w:eastAsia="Consolas" w:hAnsi="Consolas"/>
          <w:sz w:val="18"/>
        </w:rPr>
        <w:t>(co</w:t>
      </w:r>
      <w:r>
        <w:rPr>
          <w:rFonts w:ascii="Consolas" w:eastAsia="Consolas" w:hAnsi="Consolas"/>
          <w:sz w:val="18"/>
        </w:rPr>
        <w:t>nst int&amp; x)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x;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// x = 4;  // </w:t>
      </w:r>
      <w:proofErr w:type="spellStart"/>
      <w:r>
        <w:rPr>
          <w:rFonts w:ascii="Consolas" w:eastAsia="Consolas" w:hAnsi="Consolas"/>
          <w:sz w:val="18"/>
        </w:rPr>
        <w:t>грешка</w:t>
      </w:r>
      <w:proofErr w:type="spellEnd"/>
      <w:r>
        <w:rPr>
          <w:rFonts w:ascii="Consolas" w:eastAsia="Consolas" w:hAnsi="Consolas"/>
          <w:sz w:val="18"/>
        </w:rPr>
        <w:t>: x е const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48714A24" w14:textId="77777777" w:rsidR="002B42CE" w:rsidRDefault="00947860">
      <w:pPr>
        <w:spacing w:after="120"/>
      </w:pPr>
      <w:r>
        <w:rPr>
          <w:b/>
        </w:rPr>
        <w:t xml:space="preserve">Задача 11. </w:t>
      </w:r>
      <w:r>
        <w:t>Определи изхода и крайната стойност на a.</w:t>
      </w:r>
    </w:p>
    <w:p w14:paraId="3D361980" w14:textId="4E2BA7A9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>void first(int x) { x = 9; 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void second(int&amp; x) { x = 9; 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void third(const int&amp; x) {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x; 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a = 2;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first(a);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a &lt;&lt; " ";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second(a);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a &lt;&lt; " ";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third(a);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5F7D15D8" w14:textId="77777777" w:rsidR="002B42CE" w:rsidRDefault="00947860">
      <w:pPr>
        <w:spacing w:after="120"/>
      </w:pPr>
      <w:r>
        <w:rPr>
          <w:b/>
        </w:rPr>
        <w:t xml:space="preserve">Задача 12. </w:t>
      </w:r>
      <w:r>
        <w:t>Напиши bool isInRange(const int&amp; n, int low, int high), която проверява дали n е в затворения интервал [low, high], без да променя n.</w:t>
      </w:r>
    </w:p>
    <w:p w14:paraId="5CBBF135" w14:textId="77777777" w:rsidR="002B42CE" w:rsidRDefault="00947860">
      <w:pPr>
        <w:pStyle w:val="Heading1"/>
      </w:pPr>
      <w:r>
        <w:lastRenderedPageBreak/>
        <w:t>8. По-сложни задачи</w:t>
      </w:r>
    </w:p>
    <w:p w14:paraId="3121741E" w14:textId="3A1C6FAE" w:rsidR="002B42CE" w:rsidRDefault="00947860">
      <w:pPr>
        <w:spacing w:after="120"/>
      </w:pPr>
      <w:r>
        <w:rPr>
          <w:b/>
        </w:rPr>
        <w:t xml:space="preserve">Задача </w:t>
      </w:r>
      <w:r>
        <w:rPr>
          <w:b/>
        </w:rPr>
        <w:t xml:space="preserve">13. </w:t>
      </w:r>
      <w:r>
        <w:t xml:space="preserve">НОД и НОК. Напиши int gcd(int a, int b), която намира най-големия общ делител чрез алгоритъма на Евклид. Напиши int lcm(int a, int b), която използва gcd и намира най-малкото общо кратно. Работи с </w:t>
      </w:r>
      <w:proofErr w:type="spellStart"/>
      <w:r>
        <w:t>положителни</w:t>
      </w:r>
      <w:proofErr w:type="spellEnd"/>
      <w:r>
        <w:t xml:space="preserve"> </w:t>
      </w:r>
      <w:proofErr w:type="spellStart"/>
      <w:r>
        <w:t>входни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>.</w:t>
      </w:r>
    </w:p>
    <w:p w14:paraId="65A36025" w14:textId="77BDD135" w:rsidR="00E313ED" w:rsidRPr="00E313ED" w:rsidRDefault="00E313ED" w:rsidP="00E313ED">
      <w:r>
        <w:t>(</w:t>
      </w:r>
      <w:proofErr w:type="spellStart"/>
      <w:r w:rsidRPr="00E313ED">
        <w:t>Да</w:t>
      </w:r>
      <w:proofErr w:type="spellEnd"/>
      <w:r w:rsidRPr="00E313ED">
        <w:t xml:space="preserve"> </w:t>
      </w:r>
      <w:proofErr w:type="spellStart"/>
      <w:r w:rsidRPr="00E313ED">
        <w:t>се</w:t>
      </w:r>
      <w:proofErr w:type="spellEnd"/>
      <w:r w:rsidRPr="00E313ED">
        <w:t xml:space="preserve"> </w:t>
      </w:r>
      <w:proofErr w:type="spellStart"/>
      <w:r w:rsidRPr="00E313ED">
        <w:t>намери</w:t>
      </w:r>
      <w:proofErr w:type="spellEnd"/>
      <w:r w:rsidRPr="00E313ED">
        <w:t xml:space="preserve"> НОД(270, 192): </w:t>
      </w:r>
    </w:p>
    <w:p w14:paraId="47AC643A" w14:textId="77777777" w:rsidR="00E313ED" w:rsidRPr="00E313ED" w:rsidRDefault="00E313ED" w:rsidP="00E313ED">
      <w:pPr>
        <w:numPr>
          <w:ilvl w:val="0"/>
          <w:numId w:val="10"/>
        </w:numPr>
        <w:spacing w:after="0" w:line="240" w:lineRule="auto"/>
      </w:pPr>
      <w:r w:rsidRPr="00E313ED">
        <w:t>270 = 192 × 1 + 78</w:t>
      </w:r>
    </w:p>
    <w:p w14:paraId="3B8DD76B" w14:textId="77777777" w:rsidR="00E313ED" w:rsidRPr="00E313ED" w:rsidRDefault="00E313ED" w:rsidP="00E313ED">
      <w:pPr>
        <w:numPr>
          <w:ilvl w:val="0"/>
          <w:numId w:val="10"/>
        </w:numPr>
        <w:spacing w:after="0" w:line="240" w:lineRule="auto"/>
      </w:pPr>
      <w:r w:rsidRPr="00E313ED">
        <w:t>192 = 78 × 2 + 36</w:t>
      </w:r>
    </w:p>
    <w:p w14:paraId="4B8DEF40" w14:textId="7CD43457" w:rsidR="00E313ED" w:rsidRPr="00E313ED" w:rsidRDefault="00E313ED" w:rsidP="00E313ED">
      <w:pPr>
        <w:numPr>
          <w:ilvl w:val="0"/>
          <w:numId w:val="10"/>
        </w:numPr>
        <w:spacing w:after="0" w:line="240" w:lineRule="auto"/>
      </w:pPr>
      <w:r w:rsidRPr="00E313ED">
        <w:t>(78 = 36 × 2 + 6)</w:t>
      </w:r>
    </w:p>
    <w:p w14:paraId="1F2039C0" w14:textId="77777777" w:rsidR="00E313ED" w:rsidRPr="00E313ED" w:rsidRDefault="00E313ED" w:rsidP="00E313ED">
      <w:pPr>
        <w:numPr>
          <w:ilvl w:val="0"/>
          <w:numId w:val="10"/>
        </w:numPr>
        <w:spacing w:after="0" w:line="240" w:lineRule="auto"/>
      </w:pPr>
      <w:r w:rsidRPr="00E313ED">
        <w:t>36 = 6 × 6 + 0</w:t>
      </w:r>
    </w:p>
    <w:p w14:paraId="6FF52F90" w14:textId="73E8E3C4" w:rsidR="00E313ED" w:rsidRDefault="00E313ED" w:rsidP="00E313ED">
      <w:pPr>
        <w:spacing w:line="240" w:lineRule="auto"/>
      </w:pPr>
      <w:proofErr w:type="spellStart"/>
      <w:r w:rsidRPr="00E313ED">
        <w:t>Последният</w:t>
      </w:r>
      <w:proofErr w:type="spellEnd"/>
      <w:r w:rsidRPr="00E313ED">
        <w:t xml:space="preserve"> </w:t>
      </w:r>
      <w:proofErr w:type="spellStart"/>
      <w:r w:rsidRPr="00E313ED">
        <w:t>ненулев</w:t>
      </w:r>
      <w:proofErr w:type="spellEnd"/>
      <w:r w:rsidRPr="00E313ED">
        <w:t xml:space="preserve"> </w:t>
      </w:r>
      <w:proofErr w:type="spellStart"/>
      <w:r w:rsidRPr="00E313ED">
        <w:t>остатък</w:t>
      </w:r>
      <w:proofErr w:type="spellEnd"/>
      <w:r w:rsidRPr="00E313ED">
        <w:t xml:space="preserve"> е 6, </w:t>
      </w:r>
      <w:proofErr w:type="spellStart"/>
      <w:r w:rsidRPr="00E313ED">
        <w:t>следователно</w:t>
      </w:r>
      <w:proofErr w:type="spellEnd"/>
      <w:r w:rsidRPr="00E313ED">
        <w:t xml:space="preserve"> НОД(270, 192) = 6</w:t>
      </w:r>
      <w:r>
        <w:t>)</w:t>
      </w:r>
    </w:p>
    <w:p w14:paraId="6B707205" w14:textId="77777777" w:rsidR="002B42CE" w:rsidRDefault="00947860">
      <w:pPr>
        <w:spacing w:after="120"/>
      </w:pPr>
      <w:r>
        <w:rPr>
          <w:b/>
        </w:rPr>
        <w:t xml:space="preserve">Задача 14. </w:t>
      </w:r>
      <w:r>
        <w:t>Цифров анализ. Нап</w:t>
      </w:r>
      <w:r>
        <w:t>иши void digitStats(int n, int&amp; sum, int&amp; count, int&amp; largest), която намира сумата на цифрите, броя им и най-голямата цифра на положително число.</w:t>
      </w:r>
    </w:p>
    <w:p w14:paraId="53D322D3" w14:textId="77777777" w:rsidR="002B42CE" w:rsidRDefault="00947860">
      <w:pPr>
        <w:spacing w:after="120"/>
      </w:pPr>
      <w:r>
        <w:rPr>
          <w:b/>
        </w:rPr>
        <w:t xml:space="preserve">Задача 15. </w:t>
      </w:r>
      <w:r>
        <w:t>Прости множители. Напиши bool isPrime(int n), а след това void printPrimeFactors(int n), която изв</w:t>
      </w:r>
      <w:r>
        <w:t>ежда простите множители на n. Не използвай глобални променливи.</w:t>
      </w:r>
    </w:p>
    <w:p w14:paraId="65EBDFFA" w14:textId="77777777" w:rsidR="002B42CE" w:rsidRDefault="00947860">
      <w:pPr>
        <w:spacing w:after="120"/>
      </w:pPr>
      <w:r>
        <w:rPr>
          <w:b/>
        </w:rPr>
        <w:t xml:space="preserve">Задача 16. </w:t>
      </w:r>
      <w:r>
        <w:t>Подреждане на три числа. Напиши bool isAscending(int a, int b, int c), която проверява дали a ≤ b ≤ c. После напиши void sortThree(int&amp; a, int&amp; b, int&amp; c), която подрежда трите пром</w:t>
      </w:r>
      <w:r>
        <w:t>енливи във възходящ ред и използва помощна функция за размяна на две числа.</w:t>
      </w:r>
    </w:p>
    <w:p w14:paraId="24FC662B" w14:textId="77777777" w:rsidR="002B42CE" w:rsidRDefault="00947860">
      <w:pPr>
        <w:spacing w:after="120"/>
      </w:pPr>
      <w:r>
        <w:rPr>
          <w:b/>
        </w:rPr>
        <w:t xml:space="preserve">Задача 17. </w:t>
      </w:r>
      <w:r>
        <w:t>Проследи параметрите. Определи изхода и крайните стойности на a и b.</w:t>
      </w:r>
    </w:p>
    <w:p w14:paraId="01E84C21" w14:textId="433DCCBF" w:rsidR="002B42CE" w:rsidRDefault="00947860">
      <w:pPr>
        <w:shd w:val="clear" w:color="auto" w:fill="F2F4F7"/>
        <w:spacing w:after="120"/>
        <w:ind w:left="360"/>
      </w:pPr>
      <w:r>
        <w:rPr>
          <w:rFonts w:ascii="Consolas" w:eastAsia="Consolas" w:hAnsi="Consolas"/>
          <w:sz w:val="18"/>
        </w:rPr>
        <w:t>void update(int x, int&amp; y)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x = x + y;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y = y + 2;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int main() {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int a = 4, b = 6;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update(a, b);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cout</w:t>
      </w:r>
      <w:proofErr w:type="spellEnd"/>
      <w:r>
        <w:rPr>
          <w:rFonts w:ascii="Consolas" w:eastAsia="Consolas" w:hAnsi="Consolas"/>
          <w:sz w:val="18"/>
        </w:rPr>
        <w:t xml:space="preserve"> &lt;&lt; a &lt;&lt; " " &lt;&lt; b;</w:t>
      </w:r>
      <w:r w:rsidR="00E313ED"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}</w:t>
      </w:r>
    </w:p>
    <w:p w14:paraId="47BD2C8F" w14:textId="77777777" w:rsidR="002B42CE" w:rsidRDefault="00947860">
      <w:pPr>
        <w:pStyle w:val="Heading1"/>
      </w:pPr>
      <w:r>
        <w:t>Обобщение</w:t>
      </w:r>
    </w:p>
    <w:p w14:paraId="3F6347FD" w14:textId="6D82B0DA" w:rsidR="002B42CE" w:rsidRDefault="00947860">
      <w:r>
        <w:t xml:space="preserve">• Функцията има име, параметри и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>.</w:t>
      </w:r>
      <w:r w:rsidR="00E313ED">
        <w:br/>
      </w:r>
      <w:r>
        <w:t xml:space="preserve">• return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и </w:t>
      </w:r>
      <w:proofErr w:type="spellStart"/>
      <w:r>
        <w:t>приключва</w:t>
      </w:r>
      <w:proofErr w:type="spellEnd"/>
      <w:r>
        <w:t xml:space="preserve"> </w:t>
      </w:r>
      <w:proofErr w:type="spellStart"/>
      <w:r>
        <w:t>функцията</w:t>
      </w:r>
      <w:proofErr w:type="spellEnd"/>
      <w:r>
        <w:t>.</w:t>
      </w:r>
      <w:r w:rsidR="00E313ED">
        <w:br/>
      </w:r>
      <w:r>
        <w:t xml:space="preserve">•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подаване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</w:t>
      </w:r>
      <w:proofErr w:type="spellStart"/>
      <w:r>
        <w:t>параметърът</w:t>
      </w:r>
      <w:proofErr w:type="spellEnd"/>
      <w:r>
        <w:t xml:space="preserve"> е </w:t>
      </w:r>
      <w:proofErr w:type="spellStart"/>
      <w:r>
        <w:t>копие</w:t>
      </w:r>
      <w:proofErr w:type="spellEnd"/>
      <w:r>
        <w:t>.</w:t>
      </w:r>
      <w:r w:rsidR="00E313ED">
        <w:br/>
      </w:r>
      <w:r>
        <w:t xml:space="preserve">•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подаване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референция</w:t>
      </w:r>
      <w:proofErr w:type="spellEnd"/>
      <w:r>
        <w:t xml:space="preserve"> (</w:t>
      </w:r>
      <w:proofErr w:type="spellStart"/>
      <w:r>
        <w:t>тип</w:t>
      </w:r>
      <w:proofErr w:type="spellEnd"/>
      <w:r>
        <w:t xml:space="preserve">&amp;) </w:t>
      </w:r>
      <w:proofErr w:type="spellStart"/>
      <w:r>
        <w:t>параметъръ</w:t>
      </w:r>
      <w:r>
        <w:t>т</w:t>
      </w:r>
      <w:proofErr w:type="spellEnd"/>
      <w:r>
        <w:t xml:space="preserve"> </w:t>
      </w:r>
      <w:proofErr w:type="spellStart"/>
      <w:r>
        <w:t>обозначава</w:t>
      </w:r>
      <w:proofErr w:type="spellEnd"/>
      <w:r>
        <w:t xml:space="preserve"> </w:t>
      </w:r>
      <w:proofErr w:type="spellStart"/>
      <w:r>
        <w:t>оригиналната</w:t>
      </w:r>
      <w:proofErr w:type="spellEnd"/>
      <w:r>
        <w:t xml:space="preserve"> </w:t>
      </w:r>
      <w:proofErr w:type="spellStart"/>
      <w:r>
        <w:t>променлива</w:t>
      </w:r>
      <w:proofErr w:type="spellEnd"/>
      <w:r>
        <w:t>.</w:t>
      </w:r>
      <w:r w:rsidR="00E313ED">
        <w:br/>
      </w:r>
      <w:r>
        <w:t xml:space="preserve">• const </w:t>
      </w:r>
      <w:proofErr w:type="spellStart"/>
      <w:r>
        <w:t>тип</w:t>
      </w:r>
      <w:proofErr w:type="spellEnd"/>
      <w:r>
        <w:t xml:space="preserve">&amp;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копиране, но забранява </w:t>
      </w:r>
      <w:proofErr w:type="spellStart"/>
      <w:r>
        <w:t>промяна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>.</w:t>
      </w:r>
      <w:r w:rsidR="00E313ED">
        <w:br/>
      </w:r>
      <w:r>
        <w:t xml:space="preserve">• </w:t>
      </w:r>
      <w:proofErr w:type="spellStart"/>
      <w:r>
        <w:t>Референциите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полезни</w:t>
      </w:r>
      <w:proofErr w:type="spellEnd"/>
      <w:r>
        <w:t xml:space="preserve"> за промяна на аргументи и за връщане на няколко резултата.</w:t>
      </w:r>
    </w:p>
    <w:sectPr w:rsidR="002B42C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706757"/>
    <w:multiLevelType w:val="multilevel"/>
    <w:tmpl w:val="7C0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006"/>
    <w:rsid w:val="0015074B"/>
    <w:rsid w:val="002160D2"/>
    <w:rsid w:val="0029639D"/>
    <w:rsid w:val="002B42CE"/>
    <w:rsid w:val="00326F90"/>
    <w:rsid w:val="00767BED"/>
    <w:rsid w:val="007D113C"/>
    <w:rsid w:val="00947860"/>
    <w:rsid w:val="00AA1D8D"/>
    <w:rsid w:val="00B47730"/>
    <w:rsid w:val="00CB0664"/>
    <w:rsid w:val="00DB706F"/>
    <w:rsid w:val="00E31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08AA7"/>
  <w14:defaultImageDpi w14:val="300"/>
  <w15:docId w15:val="{5ED47B1B-9697-458B-8E78-803E2E18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E313ED"/>
    <w:rPr>
      <w:color w:val="0000FF"/>
      <w:u w:val="single"/>
    </w:rPr>
  </w:style>
  <w:style w:type="paragraph" w:customStyle="1" w:styleId="z1qcye">
    <w:name w:val="z1qcye"/>
    <w:basedOn w:val="Normal"/>
    <w:rsid w:val="00E31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E3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108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80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Hristo Ivanov</cp:lastModifiedBy>
  <cp:revision>8</cp:revision>
  <dcterms:created xsi:type="dcterms:W3CDTF">2013-12-23T23:15:00Z</dcterms:created>
  <dcterms:modified xsi:type="dcterms:W3CDTF">2026-10-20T21:25:00Z</dcterms:modified>
  <cp:category/>
</cp:coreProperties>
</file>